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原版与整合包生物宝可梦属性表</w:t>
      </w:r>
    </w:p>
    <w:p>
      <w:r>
        <w:rPr>
          <w:rFonts w:ascii="Microsoft YaHei" w:hAnsi="Microsoft YaHei" w:eastAsia="Microsoft YaHei"/>
          <w:b w:val="0"/>
          <w:color w:val="586975"/>
          <w:sz w:val="19"/>
        </w:rPr>
        <w:t>生物宝可梦接入模组 · 我的世界 1.21.1 · 方可梦 1.8.1 · 更新 2026-10-08</w:t>
      </w:r>
    </w:p>
    <w:p>
      <w:r>
        <w:t>本表从源码读取当前 169 种生物配置；完整清单共 169 种，正式首领 15 种。每种生物都有独立物种；来源中文名来自整合包的中文本地化。具有主人、背包和工作状态的女仆本体未接入。</w:t>
      </w:r>
    </w:p>
    <w:p>
      <w:r>
        <w:t>普通生物保留原生实体、人工智能和交互。正式首领默认满足原作开战条件后自动成为宝可梦；没有前置条件的首领（含向日葵）生成后即转换。天境与深入天境保留对话、勋章和唤醒要求。默认关闭普通生物快捷临时挑战，转换器仍可使用。表中种族值是基础值，个体值、性格与等级会影响实际面板数值。不同来源生物不共用物种标识。</w:t>
      </w:r>
    </w:p>
    <w:p>
      <w:pPr>
        <w:pStyle w:val="Heading1"/>
      </w:pPr>
      <w:r>
        <w:t>两种接入方式</w:t>
      </w:r>
    </w:p>
    <w:p>
      <w:r>
        <w:t>原生生物模式：来源生物在大世界运行自己的人工智能、攻击、交互及动画。默认用转换器右击目标，将其永久变为真正的野生宝可梦实体。若开启快捷临时挑战，可对准目标临时转换对战：未捕捉时战后还原原生生物，捕捉后进入队伍或电脑，战败时尝试通过原生死亡流程结算。谜题羊不是首领，保持原生生物与原生人工智能；完成十六色羊毛任务并实际领奖后，玩家可选择转换捕捉。</w:t>
      </w:r>
    </w:p>
    <w:p>
      <w:r>
        <w:t>快捷挑战默认关闭。首领世界模式默认为宝可梦实体；切换为原生生物模式可保留原生首领。所有转换入口共用剧情资格检查。本批复杂首领保存原生完整状态，完整胜利执行原生死亡回调；中断不发钥匙、不解锁、不发首领奖励。临时转换中断恢复来源，自动模式中断保持宝可梦。</w:t>
      </w:r>
    </w:p>
    <w:p>
      <w:r>
        <w:t>直接宝可梦模式：生物生成时即替换成真正的宝可梦实体，默认使用方可梦行为与完整对战、捕捉、队伍流程。原生人工智能、特殊交互和死亡事件不自动保留，需要来源行为时必须注册对应适配器。两种模式都复用来源生物的模型与基础渲染，物种数据使用各自独立的设定文件。捕捉后的谜题羊使用方可梦行为，保留羊毛颜色，不再运行原生任务人工智能。</w:t>
      </w:r>
    </w:p>
    <w:p>
      <w:pPr>
        <w:pStyle w:val="Heading1"/>
      </w:pPr>
      <w:r>
        <w:t>如何修改及复用</w:t>
      </w:r>
    </w:p>
    <w:p>
      <w:r>
        <w:t>每一行都有对应的独立物种文件。编辑其六项种族值、主副属性、特性、学习表、捕获率、基础经验和成长组，只影响这一种生物。本包已提供逐种写好的初始配置，接入作者可复制并修改，不必重新创建物种。</w:t>
      </w:r>
    </w:p>
    <w:p>
      <w:r>
        <w:t>接入行为由接入配置决定：可调整等级范围、捕捉资格、世界模式、来源掉落、原版经验、战斗道具与随从阵容。技术字段和具体路径请查看项目中的中文开发接入文档。修改后重新构建模组，也可用数据包覆盖；已有个体保存的招式、等级和道具不保证自动更新。</w:t>
      </w:r>
    </w:p>
    <w:p>
      <w:r>
        <w:t>不可捕捉的包括正式首领，以及原版远古守卫者、铁傀儡、劫掠兽、村民、流浪商人、监守者与凋灵。末影龙的多部件与死亡流程需要专门适配，当前未接入；巨人和幻术师属于未自然生成的特殊实体。谜题羊可捕捉，必须先完成原生任务领奖。妖精的颜色、幼体外观和点数掉落，以及复杂首领阶段、任务回调和掉落仍需实机验证。</w:t>
      </w:r>
    </w:p>
    <w:p>
      <w:pPr>
        <w:pStyle w:val="Heading1"/>
      </w:pPr>
      <w:r>
        <w:t>转化粉与生存获取</w:t>
      </w:r>
    </w:p>
    <w:p>
      <w:r>
        <w:t>作者为 RunWater1。普通僵尸现可捕捉，捕获率为180。转换器可用两份紫水晶碎片、两份红石和一份铁锭合成；整合包可按配方标识覆盖。捕捉并培养来源宝可梦，放出后用一份暮色转化粉右击，再在原生队伍详情确认进化。下表是本模组新增路线。</w:t>
      </w:r>
    </w:p>
    <w:p>
      <w:r>
        <w:t>原生进化保留等级、个体值、努力值、性格、昵称、主人、精灵球、携带物与已学招式，使用结果物种的属性、特性与模型。不附赠随从装备，不继承旧世界死亡身份。正式首领仍需整场胜利；谜题羊仍须羊毛任务领奖。召唤类生物有的已有原作获取途径，本表补充稳定培养路线。详细修改方法见项目中文生存获取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1361"/>
        <w:gridCol w:w="9184"/>
      </w:tblGrid>
      <w:tr>
        <w:trPr>
          <w:tblHeader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来源宝可梦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进化结果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最低等级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补充原因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巫妖仆从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首领召唤的随从；临时群战个体不可捕捉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马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僵尸马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在我的世界 1.21.1 中没有自然生存生成入口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守卫者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远古守卫者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原生可生成，但当前普通生物配置禁止直接捕捉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雪傀儡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铁傀儡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原生可制造或生成，但当前普通生物配置禁止直接捕捉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掠夺者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劫掠兽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原生可在袭击生成，但当前普通生物配置禁止直接捕捉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僵尸村民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村民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原生可生成或治疗，但当前普通生物配置禁止直接捕捉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村民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流浪商人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原生可生成，但当前普通生物配置禁止直接捕捉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巨人矿工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武装巨人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原生可生成，但当前普通生物配置禁止直接捕捉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骷髅德鲁伊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信徒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当前来源版本未发现生存生成入口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岩浆怪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噩兆立方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当前来源版本未发现生存生成入口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迷宫史莱姆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漫游立方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当前来源版本未发现生存生成入口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稳定冰核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冰雪女王召唤的随从；临时群战个体不可捕捉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烈焰人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烈焰奴仆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原作陷阱也可召唤；补充稳定获取路线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西风啸云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迷你云护卫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原作云杖也可召唤；补充脱离召唤物生命周期的获取路线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西风嗤云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和风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原作浮空围巾也可召唤；补充脱离召唤物生命周期的获取路线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唤魔者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手下</w:t>
            </w:r>
          </w:p>
        </w:tc>
        <w:tc>
          <w:tcPr>
            <w:tcW w:type="dxa" w:w="1361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184"/>
            <w:vAlign w:val="center"/>
            <w:tcMar>
              <w:top w:w="50" w:type="dxa"/>
              <w:bottom w:w="5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当前来源版本仅发现刷怪蛋入口，未发现生存生成或合成入口</w:t>
            </w:r>
          </w:p>
        </w:tc>
      </w:tr>
    </w:tbl>
    <w:p>
      <w:pPr>
        <w:pStyle w:val="Heading1"/>
      </w:pPr>
      <w:r>
        <w:t>原版生物  79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叫声、5级 踩踏、10级 睡觉、15级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65/80/50/35/35/35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64</w:t>
              <w:br/>
              <w:t>成长组 中速 · 努力值 攻击+1</w:t>
              <w:br/>
              <w:t>图鉴 10002 · 雄性比例 50%</w:t>
              <w:br/>
              <w:t>身高 14 · 体重 800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悦灵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悦灵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捡拾</w:t>
              <w:br/>
              <w:t>招式 1级 拍击、1级 帮助、8级 起风、18级 高速星星、30级 空气斩、45级 月亮之力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65/34/55/72/82/100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139</w:t>
              <w:br/>
              <w:t>成长组 中速 · 努力值 速度+2</w:t>
              <w:br/>
              <w:t>图鉴 11000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犰狳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犰狳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撞击、1级 变圆、8级 滚动、18级 重踏、30级 铁壁、45级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68/72/112/32/65/37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131</w:t>
              <w:br/>
              <w:t>成长组 中速 · 努力值 防御+2</w:t>
              <w:br/>
              <w:t>图鉴 11001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美西螈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美西螈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再生力</w:t>
              <w:br/>
              <w:t>招式 1级 水枪、1级 帮助、8级 水流喷射、18级 水之波动、30级 生命水滴、45级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72/54/60/75/75/66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137</w:t>
              <w:br/>
              <w:t>成长组 中速 · 努力值 特攻+2</w:t>
              <w:br/>
              <w:t>图鉴 11002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蝙蝠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蝙蝠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惊吓、1级 起风、8级 咬住、18级 空气利刃、30级 奇异之光、45级 空气斩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43/38/35/40/40/118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107</w:t>
              <w:br/>
              <w:t>成长组 中速 · 努力值 速度+2</w:t>
              <w:br/>
              <w:t>图鉴 11003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蜜蜂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蜜蜂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毒针、1级 虫咬、8级 起风、18级 高速移动、30级 毒击、45级 十字剪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58/74/48/50/62/105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135</w:t>
              <w:br/>
              <w:t>成长组 中速 · 努力值 速度+2</w:t>
              <w:br/>
              <w:t>图鉴 11004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火花、1级 烟幕、8级 火焰旋涡、18级 喷射火焰、30级 鬼火、45级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78/65/72/126/82/72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168</w:t>
              <w:br/>
              <w:t>成长组 中速 · 努力值 特攻+2</w:t>
              <w:br/>
              <w:t>图鉴 11005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沼骸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沼骸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毒针、1级 寄生种子、8级 剧毒牙、18级 种子炸弹、30级 剧毒、45级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82/81/71/51/67/51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137</w:t>
              <w:br/>
              <w:t>成长组 中速 · 努力值 生命+2</w:t>
              <w:br/>
              <w:t>图鉴 11006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旋风人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旋风人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乘风</w:t>
              <w:br/>
              <w:t>招式 1级 起风、1级 电光一闪、8级 空气利刃、18级 吹飞、30级 空气斩、45级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75/58/68/115/80/128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178</w:t>
              <w:br/>
              <w:t>成长组 中速 · 努力值 速度+2</w:t>
              <w:br/>
              <w:t>图鉴 11007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骆驼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骆驼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地面/一般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1级 撞击、1级 踩踏、8级 泼沙、18级 重踏、30级 睡觉、45级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105/79/88/38/74/49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147</w:t>
              <w:br/>
              <w:t>成长组 中速 · 努力值 生命+2</w:t>
              <w:br/>
              <w:t>图鉴 11008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柔软</w:t>
              <w:br/>
              <w:t>招式 1级 抓、1级 叫声、8级 电光一闪、18级 高速移动、30级 劈开、45级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53/63/48/42/55/112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127</w:t>
              <w:br/>
              <w:t>成长组 中速 · 努力值 速度+2</w:t>
              <w:br/>
              <w:t>图鉴 11009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洞穴蜘蛛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洞穴蜘蛛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毒针、1级 吐丝、8级 虫咬、18级 剧毒牙、30级 十字剪、45级 剧毒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67/82/54/45/62/95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138</w:t>
              <w:br/>
              <w:t>成长组 中速 · 努力值 速度+2</w:t>
              <w:br/>
              <w:t>图鉴 11010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早起</w:t>
              <w:br/>
              <w:t>招式 1级 啄、1级 叫声、8级 电光一闪、18级 翅膀攻击、30级 高速移动、45级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47/43/42/35/45/76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98</w:t>
              <w:br/>
              <w:t>成长组 中速 · 努力值 速度+2</w:t>
              <w:br/>
              <w:t>图鉴 11011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鳕鱼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鳕鱼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撞击、1级 水枪、8级 电光一闪、18级 水之波动、30级 水流喷射、45级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50/48/48/42/45/88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速度+2</w:t>
              <w:br/>
              <w:t>图鉴 11012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苦力怕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苦力怕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引爆</w:t>
              <w:br/>
              <w:t>招式 1级 撞击、1级 电击、8级 充电、18级 电光、30级 放电、45级 自爆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78/67/71/105/75/59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155</w:t>
              <w:br/>
              <w:t>成长组 中速 · 努力值 特攻+2</w:t>
              <w:br/>
              <w:t>图鉴 11013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海豚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海豚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水枪、1级 电光一闪、8级 水流喷射、18级 水之波动、30级 高速移动、45级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81/85/70/74/75/125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173</w:t>
              <w:br/>
              <w:t>成长组 中速 · 努力值 速度+2</w:t>
              <w:br/>
              <w:t>图鉴 11014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1级 撞击、1级 踩踏、8级 掷泥、18级 重踏、30级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91/87/83/38/75/65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生命+2</w:t>
              <w:br/>
              <w:t>图鉴 11015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溺尸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溺尸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储水</w:t>
              <w:br/>
              <w:t>招式 1级 抓、1级 水枪、8级 水流喷射、18级 影子偷袭、30级 水流裂破、45级 暗影爪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91/88/78/62/77/42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生命+2</w:t>
              <w:br/>
              <w:t>图鉴 11016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远古守卫者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远古守卫者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55-70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压迫感</w:t>
              <w:br/>
              <w:t>招式 1级 水枪、1级 念力、8级 水之波动、18级 反射壁、30级 精神强念、45级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210/116/141/145/134/51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383</w:t>
              <w:br/>
              <w:t>成长组 慢速 · 努力值 生命+3</w:t>
              <w:br/>
              <w:t>图鉴 11017 · 雄性比例 50%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末影人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末影人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撞击、1级 念力、8级 瞬间移动、18级 暗影爪、30级 精神强念、45级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98/117/77/105/96/114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206</w:t>
              <w:br/>
              <w:t>成长组 中速 · 努力值 攻击+2</w:t>
              <w:br/>
              <w:t>图鉴 11018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末影螨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末影螨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撞击、1级 虫咬、8级 咬住、18级 高速移动、30级 十字剪、45级 咬碎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44/65/42/44/44/111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119</w:t>
              <w:br/>
              <w:t>成长组 中速 · 努力值 速度+2</w:t>
              <w:br/>
              <w:t>图鉴 11019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唤魔者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唤魔者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40-55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压迫感</w:t>
              <w:br/>
              <w:t>招式 1级 念力、1级 定身法、8级 幻象光线、18级 暗影球、30级 精神强念、45级 诡计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119/57/84/147/122/79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207</w:t>
              <w:br/>
              <w:t>成长组 中速 · 努力值 特攻+2</w:t>
              <w:br/>
              <w:t>图鉴 11020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狐狸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狐狸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捡拾</w:t>
              <w:br/>
              <w:t>招式 1级 电光一闪、1级 咬住、8级 泼沙、18级 高速移动、30级 咬碎、45级 突袭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65/72/52/45/63/115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140</w:t>
              <w:br/>
              <w:t>成长组 中速 · 努力值 速度+2</w:t>
              <w:br/>
              <w:t>图鉴 11021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青蛙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青蛙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4-19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储水</w:t>
              <w:br/>
              <w:t>招式 1级 拍击、1级 水枪、8级 吸取、18级 泡沫光线、30级 寄生种子、45级 能量球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76/67/61/54/69/78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138</w:t>
              <w:br/>
              <w:t>成长组 中速 · 努力值 速度+2</w:t>
              <w:br/>
              <w:t>图鉴 11022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惊吓、1级 火花、8级 鬼火、18级 祸不单行、30级 喷射火焰、45级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110/54/75/132/108/60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183</w:t>
              <w:br/>
              <w:t>成长组 中速 · 努力值 特攻+2</w:t>
              <w:br/>
              <w:t>图鉴 11023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发光鱿鱼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发光鱿鱼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发光</w:t>
              <w:br/>
              <w:t>招式 1级 水枪、1级 念力、8级 闪光、18级 水之波动、30级 幻象光线、45级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66/49/61/88/76/55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134</w:t>
              <w:br/>
              <w:t>成长组 中速 · 努力值 特攻+2</w:t>
              <w:br/>
              <w:t>图鉴 11024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山羊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山羊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一般/岩石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坚硬脑袋</w:t>
              <w:br/>
              <w:t>招式 1级 撞击、1级 踩踏、8级 头锤、18级 岩崩、30级 猛撞、45级 尖石攻击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84/112/77/39/63/88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攻击+2</w:t>
              <w:br/>
              <w:t>图鉴 11025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守卫者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守卫者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粗糙皮肤</w:t>
              <w:br/>
              <w:t>招式 1级 水枪、1级 念力、8级 水之波动、18级 反射壁、30级 精神强念、45级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94/81/102/109/95/66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186</w:t>
              <w:br/>
              <w:t>成长组 中速 · 努力值 特攻+2</w:t>
              <w:br/>
              <w:t>图鉴 11026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疣猪兽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疣猪兽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地面/格斗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舍身</w:t>
              <w:br/>
              <w:t>招式 1级 撞击、1级 踩踏、8级 重踏、18级 劈瓦、30级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128/132/102/40/72/76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187</w:t>
              <w:br/>
              <w:t>成长组 中速 · 努力值 攻击+2</w:t>
              <w:br/>
              <w:t>图鉴 11027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撞击、1级 踩踏、8级 高速移动、18级 头锤、30级 猛撞、45级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88/93/71/38/69/110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159</w:t>
              <w:br/>
              <w:t>成长组 中速 · 努力值 速度+2</w:t>
              <w:br/>
              <w:t>图鉴 11028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尸壳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尸壳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沙隐</w:t>
              <w:br/>
              <w:t>招式 1级 抓、1级 瞪眼、8级 掷泥、18级 咬住、30级 重踏、45级 咬碎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92/93/84/33/65/42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139</w:t>
              <w:br/>
              <w:t>成长组 中速 · 努力值 攻击+2</w:t>
              <w:br/>
              <w:t>图鉴 11029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铁拳</w:t>
              <w:br/>
              <w:t>招式 1级 撞击、1级 金属爪、8级 铁壁、18级 铁头、30级 臂锤、45级 重磅冲撞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190/142/151/57/110/44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333</w:t>
              <w:br/>
              <w:t>成长组 慢速 · 努力值 生命+3</w:t>
              <w:br/>
              <w:t>图鉴 11030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羊驼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羊驼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1级 撞击、1级 喷出、8级 踩踏、18级 掷泥、30级 泰山压顶、45级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87/73/76/52/79/71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生命+2</w:t>
              <w:br/>
              <w:t>图鉴 11031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岩浆怪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岩浆怪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火/岩石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火花、1级 落石、8级 火焰轮、18级 岩崩、30级 喷烟、45级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94/97/78/102/72/42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特攻+2</w:t>
              <w:br/>
              <w:t>图鉴 11032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哞菇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哞菇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孢子</w:t>
              <w:br/>
              <w:t>招式 1级 撞击、1级 吸取、8级 寄生种子、18级 种子炸弹、30级 蘑菇孢子、45级 能量球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93/71/78/62/84/49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生命+2</w:t>
              <w:br/>
              <w:t>图鉴 11033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1级 撞击、1级 踩踏、8级 掷泥、18级 重踏、30级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98/91/88/36/78/62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154</w:t>
              <w:br/>
              <w:t>成长组 中速 · 努力值 生命+2</w:t>
              <w:br/>
              <w:t>图鉴 11034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豹猫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豹猫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柔软</w:t>
              <w:br/>
              <w:t>招式 1级 抓、1级 电光一闪、8级 咬住、18级 高速移动、30级 劈开、45级 咬碎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59/72/49/47/56/119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137</w:t>
              <w:br/>
              <w:t>成长组 中速 · 努力值 速度+2</w:t>
              <w:br/>
              <w:t>图鉴 11035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熊猫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熊猫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睡觉、8级 头锤、18级 劈瓦、30级 泰山压顶、45级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116/108/95/46/75/52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167</w:t>
              <w:br/>
              <w:t>成长组 中速 · 努力值 生命+2</w:t>
              <w:br/>
              <w:t>图鉴 11036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鹦鹉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鹦鹉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锐利目光</w:t>
              <w:br/>
              <w:t>招式 1级 啄、1级 叫声、8级 念力、18级 翅膀攻击、30级 空气斩、45级 精神强念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56/45/49/79/67/106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137</w:t>
              <w:br/>
              <w:t>成长组 中速 · 努力值 速度+2</w:t>
              <w:br/>
              <w:t>图鉴 11037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惊吓、1级 起风、8级 咬住、18级 影子偷袭、30级 空气斩、45级 暗影爪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84/102/65/71/68/126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175</w:t>
              <w:br/>
              <w:t>成长组 中速 · 努力值 速度+2</w:t>
              <w:br/>
              <w:t>图鉴 11038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叫声、8级 踩踏、18级 头锤、30级 睡觉、45级 猛撞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72/67/59/36/52/55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116</w:t>
              <w:br/>
              <w:t>成长组 中速 · 努力值 生命+2</w:t>
              <w:br/>
              <w:t>图鉴 11039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自信过度</w:t>
              <w:br/>
              <w:t>招式 1级 撞击、1级 火花、8级 咬住、18级 劈瓦、30级 咬碎、45级 火焰拳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87/96/76/58/70/83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160</w:t>
              <w:br/>
              <w:t>成长组 中速 · 努力值 攻击+2</w:t>
              <w:br/>
              <w:t>图鉴 11040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猪灵蛮兵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猪灵蛮兵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38-53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撞击、1级 咬住、8级 劈瓦、18级 健美、30级 咬碎、45级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134/136/106/54/90/70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201</w:t>
              <w:br/>
              <w:t>成长组 中速 · 努力值 攻击+2</w:t>
              <w:br/>
              <w:t>图鉴 11041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掠夺者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掠夺者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狙击手</w:t>
              <w:br/>
              <w:t>招式 1级 撞击、1级 瞪眼、8级 恶意追击、18级 挑衅、30级 咬碎、45级 暗袭要害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83/94/69/57/68/74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151</w:t>
              <w:br/>
              <w:t>成长组 中速 · 努力值 攻击+2</w:t>
              <w:br/>
              <w:t>图鉴 11042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北极熊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北极熊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18-33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细雪、1级 踩踏、8级 冰冻拳、18级 睡觉、30级 冰冻牙、45级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112/116/86/49/77/65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172</w:t>
              <w:br/>
              <w:t>成长组 中速 · 努力值 攻击+2</w:t>
              <w:br/>
              <w:t>图鉴 11043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河豚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河豚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毒针、1级 水枪、8级 溶解液、18级 剧毒牙、30级 水之波动、45级 剧毒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55/72/71/68/73/42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130</w:t>
              <w:br/>
              <w:t>成长组 中速 · 努力值 特防+2</w:t>
              <w:br/>
              <w:t>图鉴 11044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兔子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兔子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电光一闪、8级 二连踢、18级 高速移动、30级 头锤、45级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46/49/37/35/44/113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110</w:t>
              <w:br/>
              <w:t>成长组 中速 · 努力值 速度+2</w:t>
              <w:br/>
              <w:t>图鉴 11045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劫掠兽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劫掠兽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50-65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撞击、1级 踩踏、8级 铁壁、18级 泰山压顶、30级 臂锤、45级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198/151/132/50/105/66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337</w:t>
              <w:br/>
              <w:t>成长组 慢速 · 努力值 生命+3</w:t>
              <w:br/>
              <w:t>图鉴 11046 · 雄性比例 50%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鲑鱼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鲑鱼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撞击、1级 水枪、8级 电光一闪、18级 水之波动、30级 水流喷射、45级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58/55/51/43/49/91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118</w:t>
              <w:br/>
              <w:t>成长组 中速 · 努力值 速度+2</w:t>
              <w:br/>
              <w:t>图鉴 11047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叫声、8级 头锤、18级 棉花防守、30级 踩踏、45级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69/55/64/38/59/48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113</w:t>
              <w:br/>
              <w:t>成长组 中速 · 努力值 生命+2</w:t>
              <w:br/>
              <w:t>图鉴 11048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潜影贝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潜影贝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硬壳盔甲</w:t>
              <w:br/>
              <w:t>招式 1级 撞击、1级 变硬、8级 念力、18级 铁壁、30级 精神强念、45级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93/67/155/77/147/26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192</w:t>
              <w:br/>
              <w:t>成长组 中速 · 努力值 防御+2</w:t>
              <w:br/>
              <w:t>图鉴 11049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蠹虫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蠹虫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虫/岩石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撞击、1级 虫咬、8级 落石、18级 高速移动、30级 十字剪、45级 岩崩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45/59/51/38/44/107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速度+2</w:t>
              <w:br/>
              <w:t>图鉴 11050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幽灵/岩石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狙击手</w:t>
              <w:br/>
              <w:t>招式 1级 撞击、1级 瞪眼、8级 落石、18级 骨棒、30级 暗影爪、45级 尖石攻击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74/85/65/51/68/75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142</w:t>
              <w:br/>
              <w:t>成长组 中速 · 努力值 攻击+2</w:t>
              <w:br/>
              <w:t>图鉴 11051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诅咒之躯</w:t>
              <w:br/>
              <w:t>招式 1级 撞击、1级 惊吓、8级 踩踏、18级 高速移动、30级 暗影爪、45级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85/91/72/53/71/111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速度+2</w:t>
              <w:br/>
              <w:t>图鉴 11052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黏着</w:t>
              <w:br/>
              <w:t>招式 1级 拍击、1级 溶解液、8级 变圆、18级 污泥攻击、30级 泰山压顶、45级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95/66/72/51/69/36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132</w:t>
              <w:br/>
              <w:t>成长组 中速 · 努力值 生命+2</w:t>
              <w:br/>
              <w:t>图鉴 11053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嗅探兽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嗅探兽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食草</w:t>
              <w:br/>
              <w:t>招式 1级 撞击、1级 吸取、8级 踩踏、18级 重踏、30级 种子炸弹、45级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140/78/102/46/96/34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生命+2</w:t>
              <w:br/>
              <w:t>图鉴 11054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雪隐</w:t>
              <w:br/>
              <w:t>招式 1级 细雪、1级 冰砾、8级 冰冻之风、18级 极光束、30级 冰冻光束、45级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74/48/57/99/76/73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特攻+2</w:t>
              <w:br/>
              <w:t>图鉴 11055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毒针、1级 吐丝、8级 虫咬、18级 咬住、30级 十字剪、45级 毒击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81/91/73/49/69/87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153</w:t>
              <w:br/>
              <w:t>成长组 中速 · 努力值 攻击+2</w:t>
              <w:br/>
              <w:t>图鉴 11056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鱿鱼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鱿鱼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储水</w:t>
              <w:br/>
              <w:t>招式 1级 水枪、1级 烟幕、8级 溶解液、18级 水之波动、30级 水炮、45级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70/59/67/75/70/53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134</w:t>
              <w:br/>
              <w:t>成长组 中速 · 努力值 特攻+2</w:t>
              <w:br/>
              <w:t>图鉴 11057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流浪者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流浪者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雪隐</w:t>
              <w:br/>
              <w:t>招式 1级 细雪、1级 惊吓、8级 冰冻之风、18级 影子偷袭、30级 冰冻光束、45级 暗影球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82/84/71/67/78/68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153</w:t>
              <w:br/>
              <w:t>成长组 中速 · 努力值 攻击+2</w:t>
              <w:br/>
              <w:t>图鉴 11058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炽足兽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炽足兽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火花、1级 水枪、8级 踩踏、18级 火焰轮、30级 睡觉、45级 喷烟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96/78/84/64/91/47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156</w:t>
              <w:br/>
              <w:t>成长组 中速 · 努力值 生命+2</w:t>
              <w:br/>
              <w:t>图鉴 11059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蝌蚪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蝌蚪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拍击、1级 水枪、8级 电光一闪、18级 泡沫光线、30级 高速移动、45级 水之波动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42/36/36/39/40/96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98</w:t>
              <w:br/>
              <w:t>成长组 中速 · 努力值 速度+2</w:t>
              <w:br/>
              <w:t>图鉴 11060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行商羊驼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行商羊驼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1级 撞击、1级 喷出、8级 踩踏、18级 掷泥、30级 泰山压顶、45级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93/78/80/53/86/72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生命+2</w:t>
              <w:br/>
              <w:t>图鉴 11061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热带鱼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热带鱼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撞击、1级 水枪、8级 电光一闪、18级 水之波动、30级 高速移动、45级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51/43/49/62/64/104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127</w:t>
              <w:br/>
              <w:t>成长组 中速 · 努力值 速度+2</w:t>
              <w:br/>
              <w:t>图鉴 11062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海龟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水/岩石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硬壳盔甲</w:t>
              <w:br/>
              <w:t>招式 1级 撞击、1级 水枪、8级 缩入壳中、18级 岩崩、30级 铁壁、45级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108/69/122/52/108/37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防御+2</w:t>
              <w:br/>
              <w:t>图鉴 11063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恼鬼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恼鬼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惊吓、1级 起风、8级 影子偷袭、18级 空气斩、30级 暗影爪、45级 黑夜魔影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57/79/49/80/54/120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速度+2</w:t>
              <w:br/>
              <w:t>图鉴 11064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村民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村民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危险预知</w:t>
              <w:br/>
              <w:t>招式 1级 拍击、1级 帮助、8级 念力、18级 守住、30级 精神强念、45级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89/46/75/65/96/56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特防+2</w:t>
              <w:br/>
              <w:t>图鉴 11065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卫道士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卫道士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自信过度</w:t>
              <w:br/>
              <w:t>招式 1级 撞击、1级 瞪眼、8级 咬住、18级 劈瓦、30级 咬碎、45级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102/124/83/48/76/68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170</w:t>
              <w:br/>
              <w:t>成长组 中速 · 努力值 攻击+2</w:t>
              <w:br/>
              <w:t>图鉴 11066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流浪商人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流浪商人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帮助、8级 念力、18级 瞬间移动、30级 精神强念、45级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77/43/66/71/90/78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144</w:t>
              <w:br/>
              <w:t>成长组 中速 · 努力值 特防+2</w:t>
              <w:br/>
              <w:t>图鉴 11067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监守者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监守者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68-72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纯朴</w:t>
              <w:br/>
              <w:t>招式 野外固定四招 爆音波、臂锤、跺脚、地狱突刺；学习表 1级 爆音波、18级 臂锤、30级 跺脚、45级 地狱突刺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230/135/105/90/115/45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445</w:t>
              <w:br/>
              <w:t>成长组 慢速 · 努力值 生命+3</w:t>
              <w:br/>
              <w:t>图鉴 11068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魔法防守</w:t>
              <w:br/>
              <w:t>招式 1级 毒针、1级 念力、8级 溶解液、18级 污泥攻击、30级 精神强念、45级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91/55/79/123/114/56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176</w:t>
              <w:br/>
              <w:t>成长组 中速 · 努力值 特攻+2</w:t>
              <w:br/>
              <w:t>图鉴 11069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凋灵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凋灵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73-77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亡骸甲胄</w:t>
              <w:br/>
              <w:t>招式 野外固定四招 暗影球、污泥炸弹、恶之波动、守住；学习表 1级 暗影球、18级 污泥炸弹、30级 恶之波动、45级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185/85/105/135/125/65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446</w:t>
              <w:br/>
              <w:t>成长组 慢速 · 努力值 生命+3</w:t>
              <w:br/>
              <w:t>图鉴 11070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凋灵骷髅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凋灵骷髅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精神力</w:t>
              <w:br/>
              <w:t>招式 1级 暗影爪、12级 咬住、24级 毒击、36级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60/85/65/35/55/60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攻击+2</w:t>
              <w:br/>
              <w:t>图鉴 11071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撞击、1级 长嚎、8级 咬住、18级 吼叫、30级 咬碎、45级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85/96/74/43/69/94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攻击+2</w:t>
              <w:br/>
              <w:t>图鉴 11072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僵尸疣猪兽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僵尸疣猪兽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舍身</w:t>
              <w:br/>
              <w:t>招式 1级 撞击、1级 踩踏、8级 重踏、18级 暗影爪、30级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131/131/101/47/76/74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190</w:t>
              <w:br/>
              <w:t>成长组 中速 · 努力值 生命+2</w:t>
              <w:br/>
              <w:t>图鉴 11073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诅咒之躯</w:t>
              <w:br/>
              <w:t>招式 1级 撞击、1级 惊吓、8级 踩踏、18级 高速移动、30级 暗影爪、45级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94/95/79/47/70/96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速度+2</w:t>
              <w:br/>
              <w:t>图鉴 11074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僵尸村民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僵尸村民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瞪眼、8级 咬住、18级 剧毒牙、30级 咬碎、45级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85/76/68/48/65/45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132</w:t>
              <w:br/>
              <w:t>成长组 中速 · 努力值 生命+2</w:t>
              <w:br/>
              <w:t>图鉴 11075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僵尸猪灵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僵尸猪灵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诅咒之躯</w:t>
              <w:br/>
              <w:t>招式 1级 撞击、1级 惊吓、8级 火花、18级 火焰轮、30级 暗影爪、45级 火焰拳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90/107/77/70/76/77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攻击+2</w:t>
              <w:br/>
              <w:t>图鉴 11076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瞪眼、5级 咬住、10级 剧毒牙、15级 咬碎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70/75/60/30/45/35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65</w:t>
              <w:br/>
              <w:t>成长组 中速 · 努力值 生命+1</w:t>
              <w:br/>
              <w:t>图鉴 10001 · 雄性比例 无性别</w:t>
              <w:br/>
              <w:t>身高 19 · 体重 800</w:t>
              <w:br/>
              <w:t>碰撞箱 0.6 × 1.95</w:t>
            </w:r>
          </w:p>
        </w:tc>
      </w:tr>
    </w:tbl>
    <w:p>
      <w:pPr>
        <w:spacing w:after="20"/>
      </w:pPr>
    </w:p>
    <w:p>
      <w:pPr>
        <w:pStyle w:val="Heading1"/>
      </w:pPr>
      <w:r>
        <w:t>暮色森林  58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信徒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压迫感</w:t>
              <w:br/>
              <w:t>招式 1级 念力、1级 定身法、8级 幻象光线、18级 暗影球、30级 精神强念、45级 冥想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78/60/68/132/95/85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176</w:t>
              <w:br/>
              <w:t>成长组 中速 · 努力值 特攻+2</w:t>
              <w:br/>
              <w:t>图鉴 10003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野外固定四招 跺脚、山岚摔、雪崩、冰锤；学习表 1级 跺脚、18级 山岚摔、30级 雪崩、42级 冰锤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155/135/110/50/85/50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326</w:t>
              <w:br/>
              <w:t>成长组 慢速 · 努力值 生命+3</w:t>
              <w:br/>
              <w:t>图鉴 10004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武装巨人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武装巨人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55-70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撞击、1级 铁壁、8级 金属爪、18级 重磅冲撞、30级 地震、45级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220/135/170/55/130/35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358</w:t>
              <w:br/>
              <w:t>成长组 慢速 · 努力值 生命+3</w:t>
              <w:br/>
              <w:t>图鉴 10005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大角绵羊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大角绵羊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叫声、8级 头锤、18级 棉花防守、30级 踩踏、45级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68/55/62/35/55/45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生命+2</w:t>
              <w:br/>
              <w:t>图鉴 10006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链锤哥布林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链锤哥布林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铁拳</w:t>
              <w:br/>
              <w:t>招式 1级 撞击、1级 金属爪、8级 恶意追击、18级 铁头、30级 咬碎、45级 臂锤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72/108/88/45/72/52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149</w:t>
              <w:br/>
              <w:t>成长组 中速 · 努力值 攻击+2</w:t>
              <w:br/>
              <w:t>图鉴 10007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野猪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野猪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掷泥、8级 头锤、18级 重踏、30级 猛撞、45级 地震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75/85/58/30/48/62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攻击+2</w:t>
              <w:br/>
              <w:t>图鉴 10008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砷铅铁雏虫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砷铅铁雏虫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抓、1级 吐丝、8级 虫咬、18级 咬住、30级 剧毒牙、45级 十字剪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46/75/42/35/38/88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110</w:t>
              <w:br/>
              <w:t>成长组 中速 · 努力值 速度+2</w:t>
              <w:br/>
              <w:t>图鉴 10009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砷铅铁恶魂守卫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砷铅铁恶魂守卫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惊吓、1级 鬼火、8级 祸不单行、18级 喷射火焰、30级 暗影球、45级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86/58/72/115/90/76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特攻+2</w:t>
              <w:br/>
              <w:t>图鉴 10010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砷铅铁恶灵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火花、12级 奇异之光、24级 祸不单行、36级 烈焰溅射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45/25/40/70/50/85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10011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砷铅铁傀儡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40-55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铁拳</w:t>
              <w:br/>
              <w:t>招式 1级 撞击、1级 变硬、8级 火焰拳、18级 铁头、30级 高温重压、45级 臂锤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115/128/125/68/92/37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192</w:t>
              <w:br/>
              <w:t>成长组 中速 · 努力值 攻击+2</w:t>
              <w:br/>
              <w:t>图鉴 10012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死灵书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死灵书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魔法防守</w:t>
              <w:br/>
              <w:t>招式 1级 念力、1级 定身法、8级 幻象光线、18级 暗影球、30级 精神强念、45级 黑夜魔影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62/42/67/115/94/80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156</w:t>
              <w:br/>
              <w:t>成长组 中速 · 努力值 特攻+2</w:t>
              <w:br/>
              <w:t>图鉴 10013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鹿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鹿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食草</w:t>
              <w:br/>
              <w:t>招式 1级 撞击、1级 叫声、8级 电光一闪、18级 寄生种子、30级 踩踏、45级 能量球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64/62/53/42/55/88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124</w:t>
              <w:br/>
              <w:t>成长组 中速 · 努力值 速度+2</w:t>
              <w:br/>
              <w:t>图鉴 10014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侏儒兔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侏儒兔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电光一闪、8级 二连踢、18级 高速移动、30级 头锤、45级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48/45/38/35/46/105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108</w:t>
              <w:br/>
              <w:t>成长组 中速 · 努力值 速度+2</w:t>
              <w:br/>
              <w:t>图鉴 10015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喷火甲虫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喷火甲虫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36-40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火花、10级 虫之抵抗、22级 烧尽、32级 鬼火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55/45/65/60/50/40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特攻+2</w:t>
              <w:br/>
              <w:t>图鉴 10016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巨人矿工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巨人矿工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45-60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强行</w:t>
              <w:br/>
              <w:t>招式 1级 拍击、1级 落石、8级 重踏、18级 踩踏、30级 地震、45级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142/148/105/48/74/43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190</w:t>
              <w:br/>
              <w:t>成长组 中速 · 努力值 攻击+2</w:t>
              <w:br/>
              <w:t>图鉴 10017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噩兆立方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噩兆立方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分析</w:t>
              <w:br/>
              <w:t>招式 1级 撞击、1级 念力、8级 反射壁、18级 幻象光线、30级 精神强念、45级 三重攻击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90/60/95/102/92/45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特攻+2</w:t>
              <w:br/>
              <w:t>图鉴 10018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树篱蜘蛛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树篱蜘蛛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虫咬、8级 吐丝、14级 剧毒牙、20级 猛扑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55/60/50/35/45/60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135</w:t>
              <w:br/>
              <w:t>成长组 中速 · 努力值 攻击+2</w:t>
              <w:br/>
              <w:t>图鉴 10019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骑居蟹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骑居蟹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硬壳盔甲</w:t>
              <w:br/>
              <w:t>招式 1级 撞击、1级 变硬、8级 泡沫光线、18级 金属爪、30级 蟹钳锤、45级 铁壁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72/92/115/42/75/38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148</w:t>
              <w:br/>
              <w:t>成长组 中速 · 努力值 防御+2</w:t>
              <w:br/>
              <w:t>图鉴 10020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撞击、1级 长嚎、8级 咬住、18级 吼叫、30级 咬碎、45级 突袭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75/92/62/40/60/98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速度+2</w:t>
              <w:br/>
              <w:t>图鉴 10021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龙/火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多重鳞片</w:t>
              <w:br/>
              <w:t>招式 野外固定四招 咬碎、喷射火焰、热风、大字爆炎；学习表 1级 咬碎、18级 喷射火焰、30级 热风、40级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180/125/110/140/110/65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403</w:t>
              <w:br/>
              <w:t>成长组 慢速 · 努力值 生命+3</w:t>
              <w:br/>
              <w:t>图鉴 10022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48-52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极光束、12级 奇异之光、24级 守住、42级 冰冻之风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60/25/45/75/65/70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速度+2</w:t>
              <w:br/>
              <w:t>图鉴 10023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国王蜘蛛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国王蜘蛛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30-45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虫咬、1级 毒针、8级 吐丝、18级 剧毒牙、30级 十字剪、45级 超级角击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105/112/92/55/82/67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174</w:t>
              <w:br/>
              <w:t>成长组 中速 · 努力值 攻击+2</w:t>
              <w:br/>
              <w:t>图鉴 10024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野外固定四招 暗影爪、铁头、圣剑、守住；学习表 1级 暗影爪、12级 铁头、24级 圣剑、36级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75/85/90/35/70/45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370</w:t>
              <w:br/>
              <w:t>成长组 慢速 · 努力值 生命+3</w:t>
              <w:br/>
              <w:t>图鉴 10025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狗头人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狗头人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顺手牵羊</w:t>
              <w:br/>
              <w:t>招式 1级 抓、1级 泼沙、8级 咬住、18级 出奇一击、30级 咬碎、45级 挖洞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49/67/42/30/40/89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108</w:t>
              <w:br/>
              <w:t>成长组 中速 · 努力值 速度+2</w:t>
              <w:br/>
              <w:t>图鉴 10026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暮光支配</w:t>
              <w:br/>
              <w:t>招式 野外固定四招 守住、超音波、暗影球、烈焰溅射；学习表 1级 守住、1级 超音波、20级 暗影球、30级 烈焰溅射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172/78/108/166/142/94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365</w:t>
              <w:br/>
              <w:t>成长组 慢速 · 努力值 生命+3</w:t>
              <w:br/>
              <w:t>图鉴 10027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巫妖仆从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巫妖仆从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28-32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魂契分担</w:t>
              <w:br/>
              <w:t>招式 1级 咬住、1级 浊雾、1级 挑衅、1级 黑夜魔影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54/63/58/62/52/54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攻击+2</w:t>
              <w:br/>
              <w:t>图鉴 10028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哥布林骑士（下身）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哥布林骑士（下身）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撞击、1级 金属爪、8级 恶意追击、18级 铁头、30级 咬碎、45级 剑舞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95/117/105/40/71/48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攻击+2</w:t>
              <w:br/>
              <w:t>图鉴 10029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忠诚的僵尸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忠诚的僵尸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瞪眼、8级 咬住、18级 剧毒牙、30级 咬碎、45级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82/78/66/35/52/36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119</w:t>
              <w:br/>
              <w:t>成长组 中速 · 努力值 生命+2</w:t>
              <w:br/>
              <w:t>图鉴 10030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迷宫史莱姆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迷宫史莱姆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黏着</w:t>
              <w:br/>
              <w:t>招式 1级 拍击、1级 溶解液、8级 掷泥、18级 污泥攻击、30级 泰山压顶、45级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98/72/65/54/64/27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129</w:t>
              <w:br/>
              <w:t>成长组 中速 · 努力值 生命+2</w:t>
              <w:br/>
              <w:t>图鉴 10031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野外固定四招 十万马力、臂锤、木槌、岩崩；学习表 1级 十万马力、15级 臂锤、25级 木槌、35级 岩崩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155/135/110/50/95/55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351</w:t>
              <w:br/>
              <w:t>成长组 慢速 · 努力值 生命+3</w:t>
              <w:br/>
              <w:t>图鉴 10032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牛头人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33-37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踩踏、12级 劈瓦、22级 十万马力、30级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75/85/65/30/55/50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171</w:t>
              <w:br/>
              <w:t>成长组 中速 · 努力值 攻击+2</w:t>
              <w:br/>
              <w:t>图鉴 10033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迷雾狼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迷雾狼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咬住、1级 长嚎、8级 影子偷袭、18级 咬碎、30级 暗影球、45级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79/91/56/80/67/109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速度+2</w:t>
              <w:br/>
              <w:t>图鉴 10034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蚊群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蚊群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吸取、1级 虫咬、8级 吸血、18级 高速移动、30级 空气斩、45级 蝶舞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53/47/42/62/44/112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10035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龙/地面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蜕皮</w:t>
              <w:br/>
              <w:t>招式 野外固定四招 泰山压顶、咬碎、岩崩、广域破坏；学习表 1级 泰山压顶、12级 咬碎、20级 岩崩、28级 广域破坏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160/130/100/60/100/100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379</w:t>
              <w:br/>
              <w:t>成长组 慢速 · 努力值 生命+3</w:t>
              <w:br/>
              <w:t>图鉴 10036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企鹅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水/冰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拍击、1级 水枪、8级 啄、18级 冰砾、30级 泡沫光线、45级 冰冻光束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61/49/57/58/63/56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特防+2</w:t>
              <w:br/>
              <w:t>图鉴 10037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巨钳甲虫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巨钳甲虫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怪力钳</w:t>
              <w:br/>
              <w:t>招式 1级 撞击、1级 虫咬、8级 劈瓦、18级 十字剪、30级 超级角击、45级 蛮力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85/118/93/35/70/72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161</w:t>
              <w:br/>
              <w:t>成长组 中速 · 努力值 攻击+2</w:t>
              <w:br/>
              <w:t>图鉴 10038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谜题羊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谜题羊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原生人工智能；任务领奖后可转换捕捉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棉花防守、8级 踩踏、18级 嬉闹、30级 睡觉、45级 月亮之力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155/88/121/68/115/55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205</w:t>
              <w:br/>
              <w:t>成长组 中速 · 努力值 生命+2</w:t>
              <w:br/>
              <w:t>图鉴 10039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渡鸦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渡鸦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不眠</w:t>
              <w:br/>
              <w:t>招式 1级 啄、1级 惊吓、8级 翅膀攻击、18级 出奇一击、30级 空气斩、45级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62/71/49/75/52/104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140</w:t>
              <w:br/>
              <w:t>成长组 中速 · 努力值 速度+2</w:t>
              <w:br/>
              <w:t>图鉴 10040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红帽矮人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红帽矮人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恶作剧之心</w:t>
              <w:br/>
              <w:t>招式 1级 抓、1级 挑衅、8级 咬住、18级 金属爪、30级 咬碎、45级 铁头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69/92/62/41/60/92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141</w:t>
              <w:br/>
              <w:t>成长组 中速 · 努力值 攻击+2</w:t>
              <w:br/>
              <w:t>图鉴 10041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红帽工兵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红帽工兵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22-38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恶作剧之心</w:t>
              <w:br/>
              <w:t>招式 1级 抓、1级 挑衅、8级 火花、18级 火焰轮、30级 咬碎、45级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82/103/66/78/65/81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攻击+2</w:t>
              <w:br/>
              <w:t>图鉴 10042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僵尸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诅咒之躯</w:t>
              <w:br/>
              <w:t>招式 1级 抓、1级 惊吓、8级 毒针、18级 影子偷袭、30级 剧毒牙、45级 暗影爪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83/81/65/44/57/39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125</w:t>
              <w:br/>
              <w:t>成长组 中速 · 努力值 生命+2</w:t>
              <w:br/>
              <w:t>图鉴 10043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漫游立方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漫游立方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超能力/钢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分析</w:t>
              <w:br/>
              <w:t>招式 1级 撞击、1级 念力、8级 反射壁、18级 幻象光线、30级 精神强念、45级 三重攻击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104/75/105/107/99/55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185</w:t>
              <w:br/>
              <w:t>成长组 中速 · 努力值 特攻+2</w:t>
              <w:br/>
              <w:t>图鉴 10044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骷髅德鲁伊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骷髅德鲁伊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自然回复</w:t>
              <w:br/>
              <w:t>招式 1级 吸取、1级 念力、8级 寄生种子、18级 能量球、30级 暗影球、45级 精神强念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83/64/65/118/87/64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特攻+2</w:t>
              <w:br/>
              <w:t>图鉴 10045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黏液甲虫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黏液甲虫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污泥浆</w:t>
              <w:br/>
              <w:t>招式 1级 毒针、1级 溶解液、8级 虫咬、18级 污泥攻击、30级 泰山压顶、45级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87/61/96/62/91/35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147</w:t>
              <w:br/>
              <w:t>成长组 中速 · 努力值 防御+2</w:t>
              <w:br/>
              <w:t>图鉴 10046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冰雪守卫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雪隐</w:t>
              <w:br/>
              <w:t>招式 1级 细雪、1级 惊吓、8级 冰砾、18级 祸不单行、30级 冰冻光束、45级 暗影球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78/68/82/76/78/65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防御+2</w:t>
              <w:br/>
              <w:t>图鉴 10047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降雪</w:t>
              <w:br/>
              <w:t>招式 野外固定四招 冰冻光束、魔法闪耀、极光幕、暴风雪；学习表 1级 冰冻光束、18级 魔法闪耀、35级 极光幕、50级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140/55/95/135/110/90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375</w:t>
              <w:br/>
              <w:t>成长组 慢速 · 努力值 生命+3</w:t>
              <w:br/>
              <w:t>图鉴 10048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松鼠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松鼠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捡拾</w:t>
              <w:br/>
              <w:t>招式 1级 撞击、1级 电光一闪、8级 电击、18级 高速移动、30级 电光、45级 十万伏特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53/46/45/52/54/108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10049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细雪、1级 变硬、8级 冰砾、18级 铁壁、30级 冰冻光束、45级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92/50/115/99/107/48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174</w:t>
              <w:br/>
              <w:t>成长组 中速 · 努力值 防御+2</w:t>
              <w:br/>
              <w:t>图鉴 10050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集群蜘蛛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集群蜘蛛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毒针、1级 吐丝、8级 虫咬、18级 咬住、30级 剧毒牙、45级 十字剪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44/60/44/32/39/103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速度+2</w:t>
              <w:br/>
              <w:t>图鉴 10051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2-15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撞击、1级 叫声、8级 啄、18级 电光一闪、30级 翅膀攻击、45级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42/38/36/35/42/110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103</w:t>
              <w:br/>
              <w:t>成长组 中速 · 努力值 速度+2</w:t>
              <w:br/>
              <w:t>图鉴 10052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塔木蛀虫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塔木蛀虫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撞击、1级 虫咬、8级 吸取、18级 寄生种子、30级 十字剪、45级 种子炸弹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60/64/74/47/58/39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116</w:t>
              <w:br/>
              <w:t>成长组 中速 · 努力值 防御+2</w:t>
              <w:br/>
              <w:t>图鉴 10053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巨魔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40-55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岩石/地面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落石、1级 踩踏、8级 重踏、18级 岩崩、30级 地震、45级 尖石攻击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138/147/119/42/78/32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189</w:t>
              <w:br/>
              <w:t>成长组 中速 · 努力值 攻击+2</w:t>
              <w:br/>
              <w:t>图鉴 10054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不稳定冰晶核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不稳定冰晶核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细雪、1级 电击、8级 冰砾、18级 电光、30级 冰冻光束、45级 十万伏特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76/55/70/122/76/86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165</w:t>
              <w:br/>
              <w:t>成长组 中速 · 努力值 特攻+2</w:t>
              <w:br/>
              <w:t>图鉴 10055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哥布林骑士（上身）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哥布林骑士（上身）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撞击、1级 金属爪、8级 恶意追击、18级 铁头、30级 咬碎、45级 剑舞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106/130/116/49/82/52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182</w:t>
              <w:br/>
              <w:t>成长组 中速 · 努力值 攻击+2</w:t>
              <w:br/>
              <w:t>图鉴 10056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38-42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幽灵/火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哀鸣暴怒</w:t>
              <w:br/>
              <w:t>招式 野外固定四招 暗影球、巨声、大字爆炎、热风；学习表 1级 暗影球、18级 巨声、30级 大字爆炎、45级 热风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200/60/105/145/120/70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418</w:t>
              <w:br/>
              <w:t>成长组 慢速 · 努力值 生命+3</w:t>
              <w:br/>
              <w:t>图鉴 10057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寒冬狼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寒冬狼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咬住、1级 冰冻之风、8级 长嚎、18级 咬碎、30级 冰冻牙、45级 暴风雪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90/105/72/80/75/92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175</w:t>
              <w:br/>
              <w:t>成长组 中速 · 努力值 攻击+2</w:t>
              <w:br/>
              <w:t>图鉴 10058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游魂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幽灵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惊吓、1级 黑夜魔影、8级 奇异之光、18级 祸不单行、30级 暗影球、45级 恶之波动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62/52/69/104/78/97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特攻+2</w:t>
              <w:br/>
              <w:t>图鉴 10059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踩踏、12级 冰冻拳、24级 健美、36级 冰砾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70/75/60/30/50/45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183</w:t>
              <w:br/>
              <w:t>成长组 中速 · 努力值 生命+2</w:t>
              <w:br/>
              <w:t>图鉴 10060 · 雄性比例 50%</w:t>
              <w:br/>
              <w:t>身高 17 · 体重 1100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森罗物语暮色  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43-47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自动宝可梦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锋锐</w:t>
              <w:br/>
              <w:t>招式 野外固定四招 叶刃、圣剑、重踏、守住；学习表 1级 叶刃、18级 圣剑、30级 重踏、40级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155/130/120/55/100/70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350</w:t>
              <w:br/>
              <w:t>成长组 慢速 · 努力值 生命+3</w:t>
              <w:br/>
              <w:t>图鉴 12001 · 雄性比例 无性别</w:t>
              <w:br/>
              <w:t>身高 35 · 体重 3000</w:t>
              <w:br/>
              <w:t>碰撞箱 1.8 × 3.5</w:t>
            </w:r>
          </w:p>
        </w:tc>
      </w:tr>
    </w:tbl>
    <w:p>
      <w:pPr>
        <w:spacing w:after="20"/>
      </w:pPr>
    </w:p>
    <w:p>
      <w:pPr>
        <w:pStyle w:val="Heading1"/>
      </w:pPr>
      <w:r>
        <w:t>天境  21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飞天猪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飞天猪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撞击、1级 叫声、8级 电光一闪、18级 翅膀攻击、30级 踩踏、45级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70/49/52/40/56/78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速度+2</w:t>
              <w:br/>
              <w:t>图鉴 10061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天翼牛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天翼牛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厚脂肪</w:t>
              <w:br/>
              <w:t>招式 1级 撞击、1级 叫声、8级 踩踏、18级 翅膀攻击、30级 泰山压顶、45级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100/91/75/45/72/79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157</w:t>
              <w:br/>
              <w:t>成长组 中速 · 努力值 生命+2</w:t>
              <w:br/>
              <w:t>图鉴 10062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云跳羊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云跳羊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毛茸茸</w:t>
              <w:br/>
              <w:t>招式 1级 撞击、1级 叫声、8级 头锤、18级 翅膀攻击、30级 棉花防守、45级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75/51/59/42/60/76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10063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恐鸟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恐鸟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早起</w:t>
              <w:br/>
              <w:t>招式 1级 啄、1级 电光一闪、8级 翅膀攻击、18级 踩踏、30级 燕返、45级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89/86/68/48/64/93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152</w:t>
              <w:br/>
              <w:t>成长组 中速 · 努力值 速度+2</w:t>
              <w:br/>
              <w:t>图鉴 10064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天跃兔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天跃兔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逃跑</w:t>
              <w:br/>
              <w:t>招式 1级 拍击、1级 电光一闪、8级 二连踢、18级 高速移动、30级 燕返、45级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52/49/40/37/44/115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115</w:t>
              <w:br/>
              <w:t>成长组 中速 · 努力值 速度+2</w:t>
              <w:br/>
              <w:t>图鉴 10065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云鲸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水枪、1级 潮旋、8级 起风、18级 空气斩、30级 水炮、45级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159/84/78/82/84/54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184</w:t>
              <w:br/>
              <w:t>成长组 中速 · 努力值 生命+2</w:t>
              <w:br/>
              <w:t>图鉴 10066 · 雄性比例 50%</w:t>
              <w:br/>
              <w:t>身高 17 · 体重 1100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天蓝史维特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天蓝史维特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黏着</w:t>
              <w:br/>
              <w:t>招式 1级 拍击、1级 泡沫光线、8级 溶解液、18级 污泥攻击、30级 水之波动、45级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70/50/57/63/65/38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117</w:t>
              <w:br/>
              <w:t>成长组 中速 · 努力值 生命+2</w:t>
              <w:br/>
              <w:t>图鉴 10067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金黄史维特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金黄史维特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火焰之躯</w:t>
              <w:br/>
              <w:t>招式 1级 火花、1级 溶解液、8级 火焰轮、18级 污泥攻击、30级 喷射火焰、45级 大字爆炎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73/53/55/80/63/39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特攻+2</w:t>
              <w:br/>
              <w:t>图鉴 10068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机遇旋风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机遇旋风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10-25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飘浮</w:t>
              <w:br/>
              <w:t>招式 1级 起风、1级 电光一闪、8级 吹飞、18级 空气斩、30级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69/47/54/58/62/96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131</w:t>
              <w:br/>
              <w:t>成长组 中速 · 努力值 速度+2</w:t>
              <w:br/>
              <w:t>图鉴 10069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灾厄旋风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灾厄旋风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起风、1级 挑衅、8级 吹飞、18级 恶之波动、30级 空气斩、45级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82/64/61/79/66/98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153</w:t>
              <w:br/>
              <w:t>成长组 中速 · 努力值 速度+2</w:t>
              <w:br/>
              <w:t>图鉴 10070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箭毒花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箭毒花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草/毒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孢子</w:t>
              <w:br/>
              <w:t>招式 1级 吸取、1级 毒粉、8级 寄生种子、18级 溶解液、30级 能量球、45级 污泥炸弹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93/59/73/112/89/31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155</w:t>
              <w:br/>
              <w:t>成长组 中速 · 努力值 特攻+2</w:t>
              <w:br/>
              <w:t>图鉴 10071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鸡蛇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威吓</w:t>
              <w:br/>
              <w:t>招式 1级 啄、1级 毒针、8级 翅膀攻击、18级 大蛇瞪眼、30级 剧毒牙、45级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86/92/72/65/67/95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129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162</w:t>
              <w:br/>
              <w:t>成长组 中速 · 努力值 速度+2</w:t>
              <w:br/>
              <w:t>图鉴 10072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西风啸云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西风啸云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起风、1级 电击、8级 空气斩、18级 十万伏特、30级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77/69/58/103/74/108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166</w:t>
              <w:br/>
              <w:t>成长组 中速 · 努力值 速度+2</w:t>
              <w:br/>
              <w:t>图鉴 10073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拟箱怪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拟箱怪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咬住、1级 变硬、8级 金属爪、18级 咬碎、30级 铁头、45级 嬉闹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85/110/115/42/87/41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163</w:t>
              <w:br/>
              <w:t>成长组 中速 · 努力值 防御+2</w:t>
              <w:br/>
              <w:t>图鉴 10074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爆破哨石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爆破哨石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结实</w:t>
              <w:br/>
              <w:t>招式 1级 撞击、1级 变硬、8级 金属爪、18级 铁壁、30级 铁头、45级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92/91/121/48/82/31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防御+2</w:t>
              <w:br/>
              <w:t>图鉴 10075 · 雄性比例 无性别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53-57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岩石/钢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持久力</w:t>
              <w:br/>
              <w:t>招式 野外固定四招 岩崩、重磅冲撞、扑击、重踏；学习表 1级 岩崩、18级 重磅冲撞、30级 扑击、45级 重踏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180/120/150/40/120/30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372</w:t>
              <w:br/>
              <w:t>成长组 慢速 · 努力值 生命+3</w:t>
              <w:br/>
              <w:t>图鉴 10076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女武神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女武神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35-50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精神力</w:t>
              <w:br/>
              <w:t>招式 1级 翅膀攻击、1级 劈瓦、8级 燕返、18级 剑舞、30级 近身战、45级 勇鸟猛攻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112/125/91/68/92/94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198</w:t>
              <w:br/>
              <w:t>成长组 中速 · 努力值 攻击+2</w:t>
              <w:br/>
              <w:t>图鉴 10077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58-62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格斗/飞行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不服输</w:t>
              <w:br/>
              <w:t>招式 野外固定四招 圣剑、燕返、羽栖、广域防守；学习表 1级 圣剑、18级 燕返、30级 羽栖、45级 广域防守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160/135/105/65/105/110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396</w:t>
              <w:br/>
              <w:t>成长组 慢速 · 努力值 生命+3</w:t>
              <w:br/>
              <w:t>图鉴 10078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烈焰奴仆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烈焰奴仆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引火</w:t>
              <w:br/>
              <w:t>招式 1级 火花、12级 电光一闪、24级 蓄能焰袭、36级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40/45/40/55/40/70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167</w:t>
              <w:br/>
              <w:t>成长组 中速 · 努力值 特攻+2</w:t>
              <w:br/>
              <w:t>图鉴 10079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63-67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火/超能力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熔核冷却</w:t>
              <w:br/>
              <w:t>招式 野外固定四招 大字爆炎、热风、冰冻之风、守住；学习表 1级 大字爆炎、18级 热风、30级 冰冻之风、45级 守住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170/65/90/130/105/80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387</w:t>
              <w:br/>
              <w:t>成长组 慢速 · 努力值 生命+3</w:t>
              <w:br/>
              <w:t>图鉴 10080 · 雄性比例 无性别</w:t>
              <w:br/>
              <w:t>身高 35 · 体重 3000</w:t>
              <w:br/>
              <w:t>碰撞箱 1.8 × 2.8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迷你云护卫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迷你云护卫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20-35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自然回复</w:t>
              <w:br/>
              <w:t>招式 1级 起风、1级 水枪、8级 空气斩、18级 水之波动、30级 求雨、45级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91/66/72/90/85/78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164</w:t>
              <w:br/>
              <w:t>成长组 中速 · 努力值 生命+2</w:t>
              <w:br/>
              <w:t>图鉴 10081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深入天境  7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首领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63-67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不可捕捉 · 敌对</w:t>
              <w:br/>
              <w:t>剧情后宝可梦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飞行/冰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怒火冲天</w:t>
              <w:br/>
              <w:t>招式 野外固定四招 暴风、空气斩、冰冻之风、顺风；学习表 1级 起风、18级 空气斩、30级 冰冻之风、45级 顺风、60级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180/75/100/130/105/90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380</w:t>
              <w:br/>
              <w:t>成长组 慢速 · 努力值 特攻+3</w:t>
              <w:br/>
              <w:t>图鉴 12002 · 雄性比例 无性别</w:t>
              <w:br/>
              <w:t>身高 80 · 体重 500</w:t>
              <w:br/>
              <w:t>碰撞箱 2.4 × 5.0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天鳞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水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悠游自如</w:t>
              <w:br/>
              <w:t>招式 1级 撞击、1级 水枪、8级 电光一闪、18级 水之波动、30级 水流喷射、45级 水炮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55/49/48/62/53/94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123</w:t>
              <w:br/>
              <w:t>成长组 中速 · 努力值 速度+2</w:t>
              <w:br/>
              <w:t>图鉴 10082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鹌鹑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鹌鹑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3-18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一般/飞行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早起</w:t>
              <w:br/>
              <w:t>招式 1级 啄、1级 电光一闪、8级 翅膀攻击、18级 高速移动、30级 燕返、45级 睡觉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52/52/41/37/43/97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185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109</w:t>
              <w:br/>
              <w:t>成长组 中速 · 努力值 速度+2</w:t>
              <w:br/>
              <w:t>图鉴 10083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毒蜂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15-30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虫/毒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毒刺</w:t>
              <w:br/>
              <w:t>招式 1级 毒针、1级 虫咬、8级 剧毒牙、18级 十字剪、30级 污泥炸弹、45级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76/89/67/74/62/96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134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158</w:t>
              <w:br/>
              <w:t>成长组 中速 · 努力值 速度+2</w:t>
              <w:br/>
              <w:t>图鉴 10084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荧风翼蝶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荧风翼蝶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虫/飞行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虫之预感</w:t>
              <w:br/>
              <w:t>招式 1级 起风、1级 虫咬、8级 电光一闪、18级 空气斩、30级 十字剪、45级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57/52/45/77/51/114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158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135</w:t>
              <w:br/>
              <w:t>成长组 中速 · 努力值 速度+2</w:t>
              <w:br/>
              <w:t>图鉴 10085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西风嗤云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西风嗤云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8-23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静电</w:t>
              <w:br/>
              <w:t>招式 1级 起风、1级 电击、8级 电光、18级 空气斩、30级 十万伏特、45级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51/42/44/72/57/93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171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122</w:t>
              <w:br/>
              <w:t>成长组 中速 · 努力值 速度+2</w:t>
              <w:br/>
              <w:t>图鉴 10086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和风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和风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5-20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被动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飞行/妖精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天恩</w:t>
              <w:br/>
              <w:t>招式 1级 起风、1级 电光一闪、8级 空气斩、18级 月亮之力、30级 高速移动、45级 暴风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64/38/48/72/73/91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131</w:t>
              <w:br/>
              <w:t>成长组 中速 · 努力值 速度+2</w:t>
              <w:br/>
              <w:t>图鉴 10087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其他内容模组  2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宝箱怪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宝箱怪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恶/钢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战斗盔甲</w:t>
              <w:br/>
              <w:t>招式 1级 咬住、1级 变硬、8级 金属爪、18级 咬碎、30级 铁头、45级 扑击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98/118/112/49/83/37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122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169</w:t>
              <w:br/>
              <w:t>成长组 中速 · 努力值 攻击+2</w:t>
              <w:br/>
              <w:t>图鉴 10088 · 雄性比例 50%</w:t>
              <w:br/>
              <w:t>身高 10 · 体重 450</w:t>
              <w:br/>
              <w:t>碰撞箱 0.9 × 1.4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手下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20-40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恶/格斗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毅力</w:t>
              <w:br/>
              <w:t>招式 1级 抓、1级 瞪眼、8级 咬住、18级 劈瓦、30级 咬碎、45级 近身战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89/97/76/38/68/58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145</w:t>
              <w:br/>
              <w:t>成长组 中速 · 努力值 攻击+2</w:t>
              <w:br/>
              <w:t>图鉴 10089 · 雄性比例 50%</w:t>
              <w:br/>
              <w:t>身高 10 · 体重 450</w:t>
              <w:br/>
              <w:t>碰撞箱 0.9 × 1.4</w:t>
            </w:r>
          </w:p>
        </w:tc>
      </w:tr>
    </w:tbl>
    <w:p>
      <w:pPr>
        <w:spacing w:after="20"/>
      </w:pPr>
    </w:p>
    <w:p>
      <w:pPr>
        <w:pStyle w:val="Heading1"/>
      </w:pPr>
      <w:r>
        <w:t>车万女仆野外生物  1 种</w:t>
      </w:r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78"/>
        <w:gridCol w:w="2778"/>
        <w:gridCol w:w="1644"/>
        <w:gridCol w:w="3005"/>
        <w:gridCol w:w="3061"/>
        <w:gridCol w:w="2154"/>
      </w:tblGrid>
      <w:tr>
        <w:trPr>
          <w:tblHeader/>
        </w:trPr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来源生物</w:t>
            </w:r>
          </w:p>
        </w:tc>
        <w:tc>
          <w:tcPr>
            <w:tcW w:type="dxa" w:w="2778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宝可梦名称</w:t>
            </w:r>
          </w:p>
        </w:tc>
        <w:tc>
          <w:tcPr>
            <w:tcW w:type="dxa" w:w="164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等级与捕捉</w:t>
            </w:r>
          </w:p>
        </w:tc>
        <w:tc>
          <w:tcPr>
            <w:tcW w:type="dxa" w:w="3005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属性与特性</w:t>
            </w:r>
          </w:p>
        </w:tc>
        <w:tc>
          <w:tcPr>
            <w:tcW w:type="dxa" w:w="3061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种族值</w:t>
              <w:br/>
              <w:t>生命/攻/防/特攻/特防/速</w:t>
            </w:r>
          </w:p>
        </w:tc>
        <w:tc>
          <w:tcPr>
            <w:tcW w:type="dxa" w:w="2154"/>
            <w:vAlign w:val="center"/>
            <w:shd w:fill="27566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捕获与成长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普通生物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独立物种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12-27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可捕捉 · 敌对</w:t>
              <w:br/>
              <w:t>原生人工智能</w:t>
            </w:r>
          </w:p>
        </w:tc>
        <w:tc>
          <w:tcPr>
            <w:tcW w:type="dxa" w:w="300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妖精/飞行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穿透</w:t>
              <w:br/>
              <w:t>招式 1级 起风、1级 妖精之风、8级 高速星星、18级 空气斩、30级 月亮之力、45级 高速移动</w:t>
            </w:r>
          </w:p>
        </w:tc>
        <w:tc>
          <w:tcPr>
            <w:tcW w:type="dxa" w:w="3061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58/42/51/91/67/101</w:t>
            </w:r>
          </w:p>
        </w:tc>
        <w:tc>
          <w:tcPr>
            <w:tcW w:type="dxa" w:w="215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150</w:t>
            </w:r>
            <w:r>
              <w:rPr>
                <w:rFonts w:ascii="Microsoft YaHei" w:hAnsi="Microsoft YaHei" w:eastAsia="Microsoft YaHei"/>
                <w:b w:val="0"/>
                <w:color w:val="586975"/>
                <w:sz w:val="15"/>
              </w:rPr>
              <w:br/>
              <w:t>基础经验 139</w:t>
              <w:br/>
              <w:t>成长组 中速 · 努力值 速度+2</w:t>
              <w:br/>
              <w:t>图鉴 12000 · 雄性比例 无性别</w:t>
              <w:br/>
              <w:t>身高 9 · 体重 180</w:t>
              <w:br/>
              <w:t>碰撞箱 0.6 × 1.1</w:t>
            </w:r>
          </w:p>
        </w:tc>
      </w:tr>
    </w:tbl>
    <w:p>
      <w:pPr>
        <w:spacing w:after="20"/>
      </w:pPr>
    </w:p>
    <w:p>
      <w:pPr>
        <w:pStyle w:val="Heading1"/>
      </w:pPr>
      <w:r>
        <w:t>首领与随从战斗装备</w:t>
      </w:r>
    </w:p>
    <w:p>
      <w:r>
        <w:t>正式首领的野外固定四招见上表；随从的本场装备与招式覆盖见下表。战斗携带物自动追加掉落已关闭，来源原作战利品仍保留。幻影骑士使用原有六骑士，不另造五个随从。暮色领主后续制作已取消，训练家由新整合包其他模组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835"/>
        <w:gridCol w:w="3402"/>
        <w:gridCol w:w="6917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首领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本体持有物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本场随从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7566F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随从装备与固定四招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狂瞳龙卷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锐利鸟嘴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雪怪首领奖杯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2名雪怪；28–32级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不融冰；踩踏、冰冻拳、健美、冰砾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九头蛇奖杯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2名喷火甲虫；31–35级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木炭条；火花、虫之抵抗、烧尽、鬼火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幻影骑士奖杯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原有六骑士中的另五名；33–37级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金属膜；暗影爪、铁头、圣剑、守住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巫妖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暮光巫妖奖杯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2名巫妖仆从；28–32级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吃剩的东西；咬住、浊雾、挑衅、黑夜魔影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米诺菇奖杯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2名牛头人；28–32级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黑带；踩踏、劈瓦、十万马力、守住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娜迦奖杯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2名树篱蜘蛛；18–22级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银粉；虫咬、吐丝、剧毒牙、猛扑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冰雪女王奖杯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2名冰晶；33–37级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不融冰；极光束、奇异之光、守住、冰冻之风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暮初恶魂奖杯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2名砷铅铁恶灵；33–37级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博识眼镜；火花、奇异之光、祸不单行、烈焰溅射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滑行魔石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硬石头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武神女王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黑带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烈阳巨灵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博识眼镜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5名烈焰奴仆；51–55级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橙橙果；火花、电光一闪、蓄能焰袭、守住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向日葵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奇迹种子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监守者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突击背心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无额外随从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3F7F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凋灵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吃剩的东西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3名凋灵骷髅；63–67级</w:t>
            </w:r>
          </w:p>
        </w:tc>
        <w:tc>
          <w:tcPr>
            <w:tcW w:type="dxa" w:w="6917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黑色眼镜；暗影爪、咬住、毒击、守住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86975"/>
        <w:sz w:val="15"/>
      </w:rPr>
      <w:t>生物宝可梦接入模组  ·  原版与整合包生物宝可梦属性表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原版与整合包生物宝可梦属性表</dc:title>
  <dc:subject>接入生物设定</dc:subject>
  <dc:creator>RunWater1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